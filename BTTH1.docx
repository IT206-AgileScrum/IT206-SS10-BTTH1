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7A65" w14:textId="77777777" w:rsidR="00711F12" w:rsidRPr="009B6F71" w:rsidRDefault="00000000">
      <w:pPr>
        <w:pStyle w:val="Title"/>
        <w:jc w:val="center"/>
        <w:rPr>
          <w:rFonts w:ascii="Times New Roman" w:hAnsi="Times New Roman" w:cs="Times New Roman"/>
          <w:color w:val="auto"/>
        </w:rPr>
      </w:pPr>
      <w:r w:rsidRPr="009B6F71">
        <w:rPr>
          <w:rFonts w:ascii="Times New Roman" w:hAnsi="Times New Roman" w:cs="Times New Roman"/>
          <w:color w:val="auto"/>
        </w:rPr>
        <w:t>BÀI 1: CHUẨN BỊ SPRINT REVIEW</w:t>
      </w:r>
      <w:r w:rsidRPr="009B6F71">
        <w:rPr>
          <w:rFonts w:ascii="Times New Roman" w:hAnsi="Times New Roman" w:cs="Times New Roman"/>
          <w:color w:val="auto"/>
        </w:rPr>
        <w:br/>
        <w:t>ỨNG DỤNG CẢNH BÁO LỪA ĐẢO RIKKEISAFE</w:t>
      </w:r>
    </w:p>
    <w:p w14:paraId="323E63A9" w14:textId="77777777" w:rsidR="00711F12" w:rsidRPr="009B6F71" w:rsidRDefault="00000000">
      <w:pPr>
        <w:pStyle w:val="Heading1"/>
        <w:rPr>
          <w:rFonts w:ascii="Times New Roman" w:hAnsi="Times New Roman" w:cs="Times New Roman"/>
          <w:color w:val="auto"/>
        </w:rPr>
      </w:pPr>
      <w:r w:rsidRPr="009B6F71">
        <w:rPr>
          <w:rFonts w:ascii="Times New Roman" w:hAnsi="Times New Roman" w:cs="Times New Roman"/>
          <w:color w:val="auto"/>
        </w:rPr>
        <w:t>1. Mục tiêu</w:t>
      </w:r>
    </w:p>
    <w:p w14:paraId="1E82249C" w14:textId="77777777" w:rsidR="00711F12" w:rsidRPr="009B6F71" w:rsidRDefault="00000000">
      <w:pPr>
        <w:pStyle w:val="ListBullet"/>
        <w:rPr>
          <w:rFonts w:ascii="Times New Roman" w:hAnsi="Times New Roman" w:cs="Times New Roman"/>
        </w:rPr>
      </w:pPr>
      <w:r w:rsidRPr="009B6F71">
        <w:rPr>
          <w:rFonts w:ascii="Times New Roman" w:hAnsi="Times New Roman" w:cs="Times New Roman"/>
        </w:rPr>
        <w:t>Chuẩn bị Sprint Review theo 6 bước: kiểm tra Increment, chọn User Journey, soạn câu hỏi mở.</w:t>
      </w:r>
    </w:p>
    <w:p w14:paraId="01C342D4" w14:textId="77777777" w:rsidR="00711F12" w:rsidRPr="009B6F71" w:rsidRDefault="00000000">
      <w:pPr>
        <w:pStyle w:val="ListBullet"/>
        <w:rPr>
          <w:rFonts w:ascii="Times New Roman" w:hAnsi="Times New Roman" w:cs="Times New Roman"/>
        </w:rPr>
      </w:pPr>
      <w:r w:rsidRPr="009B6F71">
        <w:rPr>
          <w:rFonts w:ascii="Times New Roman" w:hAnsi="Times New Roman" w:cs="Times New Roman"/>
        </w:rPr>
        <w:t>Điều chỉnh lịch trình Sprint Review đúng vai trò của từng bên.</w:t>
      </w:r>
    </w:p>
    <w:p w14:paraId="3AE75D70" w14:textId="77777777" w:rsidR="00711F12" w:rsidRPr="009B6F71" w:rsidRDefault="00000000">
      <w:pPr>
        <w:pStyle w:val="ListBullet"/>
        <w:rPr>
          <w:rFonts w:ascii="Times New Roman" w:hAnsi="Times New Roman" w:cs="Times New Roman"/>
        </w:rPr>
      </w:pPr>
      <w:r w:rsidRPr="009B6F71">
        <w:rPr>
          <w:rFonts w:ascii="Times New Roman" w:hAnsi="Times New Roman" w:cs="Times New Roman"/>
        </w:rPr>
        <w:t>Ghi nhận Feedback mà không hứa triển khai ngay.</w:t>
      </w:r>
    </w:p>
    <w:p w14:paraId="58F861C9" w14:textId="77777777" w:rsidR="00711F12" w:rsidRPr="009B6F71" w:rsidRDefault="00000000">
      <w:pPr>
        <w:pStyle w:val="Heading1"/>
        <w:rPr>
          <w:rFonts w:ascii="Times New Roman" w:hAnsi="Times New Roman" w:cs="Times New Roman"/>
          <w:color w:val="auto"/>
        </w:rPr>
      </w:pPr>
      <w:r w:rsidRPr="009B6F71">
        <w:rPr>
          <w:rFonts w:ascii="Times New Roman" w:hAnsi="Times New Roman" w:cs="Times New Roman"/>
          <w:color w:val="auto"/>
        </w:rPr>
        <w:t>2. Bối cảnh</w:t>
      </w:r>
    </w:p>
    <w:p w14:paraId="4BCC5388" w14:textId="77777777" w:rsidR="00711F12" w:rsidRPr="009B6F71" w:rsidRDefault="00000000">
      <w:pPr>
        <w:rPr>
          <w:rFonts w:ascii="Times New Roman" w:hAnsi="Times New Roman" w:cs="Times New Roman"/>
        </w:rPr>
      </w:pPr>
      <w:r w:rsidRPr="009B6F71">
        <w:rPr>
          <w:rFonts w:ascii="Times New Roman" w:hAnsi="Times New Roman" w:cs="Times New Roman"/>
        </w:rPr>
        <w:t>RikkeiSafe giúp người dùng kiểm tra số điện thoại hoặc đường link đáng ngờ trước khi chuyển tiền. Sprint kéo dài 2 tuần vừa kết thúc. Scrum Team chuẩn bị buổi Sprint Review trực tuyến trong 35 phút.</w:t>
      </w:r>
    </w:p>
    <w:tbl>
      <w:tblPr>
        <w:tblStyle w:val="TableGrid"/>
        <w:tblW w:w="0" w:type="auto"/>
        <w:jc w:val="center"/>
        <w:tblLook w:val="04A0" w:firstRow="1" w:lastRow="0" w:firstColumn="1" w:lastColumn="0" w:noHBand="0" w:noVBand="1"/>
      </w:tblPr>
      <w:tblGrid>
        <w:gridCol w:w="2880"/>
        <w:gridCol w:w="7200"/>
      </w:tblGrid>
      <w:tr w:rsidR="00711F12" w:rsidRPr="009B6F71" w14:paraId="299E3945" w14:textId="77777777">
        <w:trPr>
          <w:jc w:val="center"/>
        </w:trPr>
        <w:tc>
          <w:tcPr>
            <w:tcW w:w="2880" w:type="dxa"/>
            <w:shd w:val="clear" w:color="auto" w:fill="315477"/>
            <w:vAlign w:val="center"/>
          </w:tcPr>
          <w:p w14:paraId="78AD5761"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Thông tin</w:t>
            </w:r>
          </w:p>
        </w:tc>
        <w:tc>
          <w:tcPr>
            <w:tcW w:w="7200" w:type="dxa"/>
            <w:shd w:val="clear" w:color="auto" w:fill="315477"/>
            <w:vAlign w:val="center"/>
          </w:tcPr>
          <w:p w14:paraId="2CFE0F50"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Nội dung</w:t>
            </w:r>
          </w:p>
        </w:tc>
      </w:tr>
      <w:tr w:rsidR="00711F12" w:rsidRPr="009B6F71" w14:paraId="31389819" w14:textId="77777777">
        <w:trPr>
          <w:jc w:val="center"/>
        </w:trPr>
        <w:tc>
          <w:tcPr>
            <w:tcW w:w="2880" w:type="dxa"/>
            <w:vAlign w:val="center"/>
          </w:tcPr>
          <w:p w14:paraId="3607D14D" w14:textId="77777777" w:rsidR="00711F12" w:rsidRPr="009B6F71" w:rsidRDefault="00000000">
            <w:pPr>
              <w:rPr>
                <w:rFonts w:ascii="Times New Roman" w:hAnsi="Times New Roman" w:cs="Times New Roman"/>
              </w:rPr>
            </w:pPr>
            <w:r w:rsidRPr="009B6F71">
              <w:rPr>
                <w:rFonts w:ascii="Times New Roman" w:hAnsi="Times New Roman" w:cs="Times New Roman"/>
                <w:sz w:val="18"/>
              </w:rPr>
              <w:t>Sprint Goal</w:t>
            </w:r>
          </w:p>
        </w:tc>
        <w:tc>
          <w:tcPr>
            <w:tcW w:w="7200" w:type="dxa"/>
            <w:vAlign w:val="center"/>
          </w:tcPr>
          <w:p w14:paraId="64F54A84" w14:textId="77777777" w:rsidR="00711F12" w:rsidRPr="009B6F71" w:rsidRDefault="00000000">
            <w:pPr>
              <w:rPr>
                <w:rFonts w:ascii="Times New Roman" w:hAnsi="Times New Roman" w:cs="Times New Roman"/>
              </w:rPr>
            </w:pPr>
            <w:r w:rsidRPr="009B6F71">
              <w:rPr>
                <w:rFonts w:ascii="Times New Roman" w:hAnsi="Times New Roman" w:cs="Times New Roman"/>
                <w:sz w:val="18"/>
              </w:rPr>
              <w:t>Người dùng kiểm tra được số điện thoại hoặc đường link, xem cảnh báo kèm lý do và gửi báo cáo.</w:t>
            </w:r>
          </w:p>
        </w:tc>
      </w:tr>
      <w:tr w:rsidR="00711F12" w:rsidRPr="009B6F71" w14:paraId="15584D85" w14:textId="77777777">
        <w:trPr>
          <w:jc w:val="center"/>
        </w:trPr>
        <w:tc>
          <w:tcPr>
            <w:tcW w:w="2880" w:type="dxa"/>
            <w:shd w:val="clear" w:color="auto" w:fill="F1F5F9"/>
            <w:vAlign w:val="center"/>
          </w:tcPr>
          <w:p w14:paraId="632FD15E" w14:textId="77777777" w:rsidR="00711F12" w:rsidRPr="009B6F71" w:rsidRDefault="00000000">
            <w:pPr>
              <w:rPr>
                <w:rFonts w:ascii="Times New Roman" w:hAnsi="Times New Roman" w:cs="Times New Roman"/>
              </w:rPr>
            </w:pPr>
            <w:r w:rsidRPr="009B6F71">
              <w:rPr>
                <w:rFonts w:ascii="Times New Roman" w:hAnsi="Times New Roman" w:cs="Times New Roman"/>
                <w:sz w:val="18"/>
              </w:rPr>
              <w:t>Scrum Team</w:t>
            </w:r>
          </w:p>
        </w:tc>
        <w:tc>
          <w:tcPr>
            <w:tcW w:w="7200" w:type="dxa"/>
            <w:shd w:val="clear" w:color="auto" w:fill="F1F5F9"/>
            <w:vAlign w:val="center"/>
          </w:tcPr>
          <w:p w14:paraId="3C7FFEA1" w14:textId="77777777" w:rsidR="00711F12" w:rsidRPr="009B6F71" w:rsidRDefault="00000000">
            <w:pPr>
              <w:rPr>
                <w:rFonts w:ascii="Times New Roman" w:hAnsi="Times New Roman" w:cs="Times New Roman"/>
              </w:rPr>
            </w:pPr>
            <w:r w:rsidRPr="009B6F71">
              <w:rPr>
                <w:rFonts w:ascii="Times New Roman" w:hAnsi="Times New Roman" w:cs="Times New Roman"/>
                <w:sz w:val="18"/>
              </w:rPr>
              <w:t>Product Owner: Ngọc Hương; Scrum Master: Quang Minh; Developers: Thu An, Gia Bình, Mai Lan.</w:t>
            </w:r>
          </w:p>
        </w:tc>
      </w:tr>
      <w:tr w:rsidR="00711F12" w:rsidRPr="009B6F71" w14:paraId="6CDB4100" w14:textId="77777777">
        <w:trPr>
          <w:jc w:val="center"/>
        </w:trPr>
        <w:tc>
          <w:tcPr>
            <w:tcW w:w="2880" w:type="dxa"/>
            <w:vAlign w:val="center"/>
          </w:tcPr>
          <w:p w14:paraId="77A2916C" w14:textId="77777777" w:rsidR="00711F12" w:rsidRPr="009B6F71" w:rsidRDefault="00000000">
            <w:pPr>
              <w:rPr>
                <w:rFonts w:ascii="Times New Roman" w:hAnsi="Times New Roman" w:cs="Times New Roman"/>
              </w:rPr>
            </w:pPr>
            <w:r w:rsidRPr="009B6F71">
              <w:rPr>
                <w:rFonts w:ascii="Times New Roman" w:hAnsi="Times New Roman" w:cs="Times New Roman"/>
                <w:sz w:val="18"/>
              </w:rPr>
              <w:t>Stakeholders</w:t>
            </w:r>
          </w:p>
        </w:tc>
        <w:tc>
          <w:tcPr>
            <w:tcW w:w="7200" w:type="dxa"/>
            <w:vAlign w:val="center"/>
          </w:tcPr>
          <w:p w14:paraId="32B1DF96" w14:textId="77777777" w:rsidR="00711F12" w:rsidRPr="009B6F71" w:rsidRDefault="00000000">
            <w:pPr>
              <w:rPr>
                <w:rFonts w:ascii="Times New Roman" w:hAnsi="Times New Roman" w:cs="Times New Roman"/>
              </w:rPr>
            </w:pPr>
            <w:r w:rsidRPr="009B6F71">
              <w:rPr>
                <w:rFonts w:ascii="Times New Roman" w:hAnsi="Times New Roman" w:cs="Times New Roman"/>
                <w:sz w:val="18"/>
              </w:rPr>
              <w:t>Cô Mai (đại diện người dùng lớn tuổi); anh Phúc (nhân viên ngân hàng đối tác); chị Vy (người dùng thử).</w:t>
            </w:r>
          </w:p>
        </w:tc>
      </w:tr>
      <w:tr w:rsidR="00711F12" w:rsidRPr="009B6F71" w14:paraId="72E9FBD5" w14:textId="77777777">
        <w:trPr>
          <w:jc w:val="center"/>
        </w:trPr>
        <w:tc>
          <w:tcPr>
            <w:tcW w:w="2880" w:type="dxa"/>
            <w:shd w:val="clear" w:color="auto" w:fill="F1F5F9"/>
            <w:vAlign w:val="center"/>
          </w:tcPr>
          <w:p w14:paraId="32599017" w14:textId="77777777" w:rsidR="00711F12" w:rsidRPr="009B6F71" w:rsidRDefault="00000000">
            <w:pPr>
              <w:rPr>
                <w:rFonts w:ascii="Times New Roman" w:hAnsi="Times New Roman" w:cs="Times New Roman"/>
              </w:rPr>
            </w:pPr>
            <w:r w:rsidRPr="009B6F71">
              <w:rPr>
                <w:rFonts w:ascii="Times New Roman" w:hAnsi="Times New Roman" w:cs="Times New Roman"/>
                <w:sz w:val="18"/>
              </w:rPr>
              <w:t>Definition of Done (DoD)</w:t>
            </w:r>
          </w:p>
        </w:tc>
        <w:tc>
          <w:tcPr>
            <w:tcW w:w="7200" w:type="dxa"/>
            <w:shd w:val="clear" w:color="auto" w:fill="F1F5F9"/>
            <w:vAlign w:val="center"/>
          </w:tcPr>
          <w:p w14:paraId="30F99C32" w14:textId="77777777" w:rsidR="00711F12" w:rsidRPr="009B6F71" w:rsidRDefault="00000000">
            <w:pPr>
              <w:rPr>
                <w:rFonts w:ascii="Times New Roman" w:hAnsi="Times New Roman" w:cs="Times New Roman"/>
              </w:rPr>
            </w:pPr>
            <w:r w:rsidRPr="009B6F71">
              <w:rPr>
                <w:rFonts w:ascii="Times New Roman" w:hAnsi="Times New Roman" w:cs="Times New Roman"/>
                <w:sz w:val="18"/>
              </w:rPr>
              <w:t>PBI được xem là Done khi: (1) hoàn thành chức năng đã thống nhất; (2) được thành viên khác review chéo; (3) kiểm thử trên máy tính và điện thoại; (4) không còn lỗi nghiêm trọng; (5) đã ghép vào bản chạy được.</w:t>
            </w:r>
          </w:p>
        </w:tc>
      </w:tr>
    </w:tbl>
    <w:p w14:paraId="156F1A22" w14:textId="77777777" w:rsidR="00711F12" w:rsidRPr="009B6F71" w:rsidRDefault="00711F12">
      <w:pPr>
        <w:spacing w:after="20"/>
        <w:rPr>
          <w:rFonts w:ascii="Times New Roman" w:hAnsi="Times New Roman" w:cs="Times New Roman"/>
        </w:rPr>
      </w:pPr>
    </w:p>
    <w:p w14:paraId="624A58A6" w14:textId="77777777" w:rsidR="00711F12" w:rsidRPr="009B6F71" w:rsidRDefault="00000000">
      <w:pPr>
        <w:rPr>
          <w:rFonts w:ascii="Times New Roman" w:hAnsi="Times New Roman" w:cs="Times New Roman"/>
        </w:rPr>
      </w:pPr>
      <w:r w:rsidRPr="009B6F71">
        <w:rPr>
          <w:rFonts w:ascii="Times New Roman" w:hAnsi="Times New Roman" w:cs="Times New Roman"/>
        </w:rPr>
        <w:t>Kết quả cuối Sprint:</w:t>
      </w:r>
    </w:p>
    <w:tbl>
      <w:tblPr>
        <w:tblStyle w:val="TableGrid"/>
        <w:tblW w:w="0" w:type="auto"/>
        <w:jc w:val="center"/>
        <w:tblLook w:val="04A0" w:firstRow="1" w:lastRow="0" w:firstColumn="1" w:lastColumn="0" w:noHBand="0" w:noVBand="1"/>
      </w:tblPr>
      <w:tblGrid>
        <w:gridCol w:w="1152"/>
        <w:gridCol w:w="3168"/>
        <w:gridCol w:w="5760"/>
      </w:tblGrid>
      <w:tr w:rsidR="00711F12" w:rsidRPr="009B6F71" w14:paraId="073E42E1" w14:textId="77777777">
        <w:trPr>
          <w:jc w:val="center"/>
        </w:trPr>
        <w:tc>
          <w:tcPr>
            <w:tcW w:w="1152" w:type="dxa"/>
            <w:shd w:val="clear" w:color="auto" w:fill="315477"/>
            <w:vAlign w:val="center"/>
          </w:tcPr>
          <w:p w14:paraId="5937D163"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PBI</w:t>
            </w:r>
          </w:p>
        </w:tc>
        <w:tc>
          <w:tcPr>
            <w:tcW w:w="3168" w:type="dxa"/>
            <w:shd w:val="clear" w:color="auto" w:fill="315477"/>
            <w:vAlign w:val="center"/>
          </w:tcPr>
          <w:p w14:paraId="4D68B12F"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Nội dung</w:t>
            </w:r>
          </w:p>
        </w:tc>
        <w:tc>
          <w:tcPr>
            <w:tcW w:w="5760" w:type="dxa"/>
            <w:shd w:val="clear" w:color="auto" w:fill="315477"/>
            <w:vAlign w:val="center"/>
          </w:tcPr>
          <w:p w14:paraId="44623955"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Kết quả</w:t>
            </w:r>
          </w:p>
        </w:tc>
      </w:tr>
      <w:tr w:rsidR="00711F12" w:rsidRPr="009B6F71" w14:paraId="1F86C240" w14:textId="77777777">
        <w:trPr>
          <w:jc w:val="center"/>
        </w:trPr>
        <w:tc>
          <w:tcPr>
            <w:tcW w:w="1152" w:type="dxa"/>
            <w:vAlign w:val="center"/>
          </w:tcPr>
          <w:p w14:paraId="7A9872C6" w14:textId="77777777" w:rsidR="00711F12" w:rsidRPr="009B6F71" w:rsidRDefault="00000000">
            <w:pPr>
              <w:rPr>
                <w:rFonts w:ascii="Times New Roman" w:hAnsi="Times New Roman" w:cs="Times New Roman"/>
              </w:rPr>
            </w:pPr>
            <w:r w:rsidRPr="009B6F71">
              <w:rPr>
                <w:rFonts w:ascii="Times New Roman" w:hAnsi="Times New Roman" w:cs="Times New Roman"/>
                <w:sz w:val="18"/>
              </w:rPr>
              <w:t>PBI-01</w:t>
            </w:r>
          </w:p>
        </w:tc>
        <w:tc>
          <w:tcPr>
            <w:tcW w:w="3168" w:type="dxa"/>
            <w:vAlign w:val="center"/>
          </w:tcPr>
          <w:p w14:paraId="4578093F" w14:textId="77777777" w:rsidR="00711F12" w:rsidRPr="009B6F71" w:rsidRDefault="00000000">
            <w:pPr>
              <w:rPr>
                <w:rFonts w:ascii="Times New Roman" w:hAnsi="Times New Roman" w:cs="Times New Roman"/>
              </w:rPr>
            </w:pPr>
            <w:r w:rsidRPr="009B6F71">
              <w:rPr>
                <w:rFonts w:ascii="Times New Roman" w:hAnsi="Times New Roman" w:cs="Times New Roman"/>
                <w:sz w:val="18"/>
              </w:rPr>
              <w:t>Kiểm tra số điện thoại</w:t>
            </w:r>
          </w:p>
        </w:tc>
        <w:tc>
          <w:tcPr>
            <w:tcW w:w="5760" w:type="dxa"/>
            <w:vAlign w:val="center"/>
          </w:tcPr>
          <w:p w14:paraId="29077E58" w14:textId="77777777" w:rsidR="00711F12" w:rsidRPr="009B6F71" w:rsidRDefault="00000000">
            <w:pPr>
              <w:rPr>
                <w:rFonts w:ascii="Times New Roman" w:hAnsi="Times New Roman" w:cs="Times New Roman"/>
              </w:rPr>
            </w:pPr>
            <w:r w:rsidRPr="009B6F71">
              <w:rPr>
                <w:rFonts w:ascii="Times New Roman" w:hAnsi="Times New Roman" w:cs="Times New Roman"/>
                <w:sz w:val="18"/>
              </w:rPr>
              <w:t>Đạt đủ 5 điều kiện DoD.</w:t>
            </w:r>
          </w:p>
        </w:tc>
      </w:tr>
      <w:tr w:rsidR="00711F12" w:rsidRPr="009B6F71" w14:paraId="34A7F9E8" w14:textId="77777777">
        <w:trPr>
          <w:jc w:val="center"/>
        </w:trPr>
        <w:tc>
          <w:tcPr>
            <w:tcW w:w="1152" w:type="dxa"/>
            <w:shd w:val="clear" w:color="auto" w:fill="F1F5F9"/>
            <w:vAlign w:val="center"/>
          </w:tcPr>
          <w:p w14:paraId="0FD6C148" w14:textId="77777777" w:rsidR="00711F12" w:rsidRPr="009B6F71" w:rsidRDefault="00000000">
            <w:pPr>
              <w:rPr>
                <w:rFonts w:ascii="Times New Roman" w:hAnsi="Times New Roman" w:cs="Times New Roman"/>
              </w:rPr>
            </w:pPr>
            <w:r w:rsidRPr="009B6F71">
              <w:rPr>
                <w:rFonts w:ascii="Times New Roman" w:hAnsi="Times New Roman" w:cs="Times New Roman"/>
                <w:sz w:val="18"/>
              </w:rPr>
              <w:t>PBI-02</w:t>
            </w:r>
          </w:p>
        </w:tc>
        <w:tc>
          <w:tcPr>
            <w:tcW w:w="3168" w:type="dxa"/>
            <w:shd w:val="clear" w:color="auto" w:fill="F1F5F9"/>
            <w:vAlign w:val="center"/>
          </w:tcPr>
          <w:p w14:paraId="3CC1AB31" w14:textId="77777777" w:rsidR="00711F12" w:rsidRPr="009B6F71" w:rsidRDefault="00000000">
            <w:pPr>
              <w:rPr>
                <w:rFonts w:ascii="Times New Roman" w:hAnsi="Times New Roman" w:cs="Times New Roman"/>
              </w:rPr>
            </w:pPr>
            <w:r w:rsidRPr="009B6F71">
              <w:rPr>
                <w:rFonts w:ascii="Times New Roman" w:hAnsi="Times New Roman" w:cs="Times New Roman"/>
                <w:sz w:val="18"/>
              </w:rPr>
              <w:t>Kiểm tra đường link</w:t>
            </w:r>
          </w:p>
        </w:tc>
        <w:tc>
          <w:tcPr>
            <w:tcW w:w="5760" w:type="dxa"/>
            <w:shd w:val="clear" w:color="auto" w:fill="F1F5F9"/>
            <w:vAlign w:val="center"/>
          </w:tcPr>
          <w:p w14:paraId="6CD14DF1" w14:textId="77777777" w:rsidR="00711F12" w:rsidRPr="009B6F71" w:rsidRDefault="00000000">
            <w:pPr>
              <w:rPr>
                <w:rFonts w:ascii="Times New Roman" w:hAnsi="Times New Roman" w:cs="Times New Roman"/>
              </w:rPr>
            </w:pPr>
            <w:r w:rsidRPr="009B6F71">
              <w:rPr>
                <w:rFonts w:ascii="Times New Roman" w:hAnsi="Times New Roman" w:cs="Times New Roman"/>
                <w:sz w:val="18"/>
              </w:rPr>
              <w:t>Đạt đủ 5 điều kiện DoD.</w:t>
            </w:r>
          </w:p>
        </w:tc>
      </w:tr>
      <w:tr w:rsidR="00711F12" w:rsidRPr="009B6F71" w14:paraId="1E0B449C" w14:textId="77777777">
        <w:trPr>
          <w:jc w:val="center"/>
        </w:trPr>
        <w:tc>
          <w:tcPr>
            <w:tcW w:w="1152" w:type="dxa"/>
            <w:vAlign w:val="center"/>
          </w:tcPr>
          <w:p w14:paraId="2B2B0DBA" w14:textId="77777777" w:rsidR="00711F12" w:rsidRPr="009B6F71" w:rsidRDefault="00000000">
            <w:pPr>
              <w:rPr>
                <w:rFonts w:ascii="Times New Roman" w:hAnsi="Times New Roman" w:cs="Times New Roman"/>
              </w:rPr>
            </w:pPr>
            <w:r w:rsidRPr="009B6F71">
              <w:rPr>
                <w:rFonts w:ascii="Times New Roman" w:hAnsi="Times New Roman" w:cs="Times New Roman"/>
                <w:sz w:val="18"/>
              </w:rPr>
              <w:t>PBI-03</w:t>
            </w:r>
          </w:p>
        </w:tc>
        <w:tc>
          <w:tcPr>
            <w:tcW w:w="3168" w:type="dxa"/>
            <w:vAlign w:val="center"/>
          </w:tcPr>
          <w:p w14:paraId="2DBA673F" w14:textId="77777777" w:rsidR="00711F12" w:rsidRPr="009B6F71" w:rsidRDefault="00000000">
            <w:pPr>
              <w:rPr>
                <w:rFonts w:ascii="Times New Roman" w:hAnsi="Times New Roman" w:cs="Times New Roman"/>
              </w:rPr>
            </w:pPr>
            <w:r w:rsidRPr="009B6F71">
              <w:rPr>
                <w:rFonts w:ascii="Times New Roman" w:hAnsi="Times New Roman" w:cs="Times New Roman"/>
                <w:sz w:val="18"/>
              </w:rPr>
              <w:t>Gửi báo cáo số hoặc link đáng ngờ</w:t>
            </w:r>
          </w:p>
        </w:tc>
        <w:tc>
          <w:tcPr>
            <w:tcW w:w="5760" w:type="dxa"/>
            <w:vAlign w:val="center"/>
          </w:tcPr>
          <w:p w14:paraId="6317AB16" w14:textId="77777777" w:rsidR="00711F12" w:rsidRPr="009B6F71" w:rsidRDefault="00000000">
            <w:pPr>
              <w:rPr>
                <w:rFonts w:ascii="Times New Roman" w:hAnsi="Times New Roman" w:cs="Times New Roman"/>
              </w:rPr>
            </w:pPr>
            <w:r w:rsidRPr="009B6F71">
              <w:rPr>
                <w:rFonts w:ascii="Times New Roman" w:hAnsi="Times New Roman" w:cs="Times New Roman"/>
                <w:sz w:val="18"/>
              </w:rPr>
              <w:t>Đạt đủ 5 điều kiện DoD.</w:t>
            </w:r>
          </w:p>
        </w:tc>
      </w:tr>
      <w:tr w:rsidR="00711F12" w:rsidRPr="009B6F71" w14:paraId="1976AD90" w14:textId="77777777">
        <w:trPr>
          <w:jc w:val="center"/>
        </w:trPr>
        <w:tc>
          <w:tcPr>
            <w:tcW w:w="1152" w:type="dxa"/>
            <w:shd w:val="clear" w:color="auto" w:fill="F1F5F9"/>
            <w:vAlign w:val="center"/>
          </w:tcPr>
          <w:p w14:paraId="3153D171" w14:textId="77777777" w:rsidR="00711F12" w:rsidRPr="009B6F71" w:rsidRDefault="00000000">
            <w:pPr>
              <w:rPr>
                <w:rFonts w:ascii="Times New Roman" w:hAnsi="Times New Roman" w:cs="Times New Roman"/>
              </w:rPr>
            </w:pPr>
            <w:r w:rsidRPr="009B6F71">
              <w:rPr>
                <w:rFonts w:ascii="Times New Roman" w:hAnsi="Times New Roman" w:cs="Times New Roman"/>
                <w:sz w:val="18"/>
              </w:rPr>
              <w:t>PBI-04</w:t>
            </w:r>
          </w:p>
        </w:tc>
        <w:tc>
          <w:tcPr>
            <w:tcW w:w="3168" w:type="dxa"/>
            <w:shd w:val="clear" w:color="auto" w:fill="F1F5F9"/>
            <w:vAlign w:val="center"/>
          </w:tcPr>
          <w:p w14:paraId="77969B70" w14:textId="77777777" w:rsidR="00711F12" w:rsidRPr="009B6F71" w:rsidRDefault="00000000">
            <w:pPr>
              <w:rPr>
                <w:rFonts w:ascii="Times New Roman" w:hAnsi="Times New Roman" w:cs="Times New Roman"/>
              </w:rPr>
            </w:pPr>
            <w:r w:rsidRPr="009B6F71">
              <w:rPr>
                <w:rFonts w:ascii="Times New Roman" w:hAnsi="Times New Roman" w:cs="Times New Roman"/>
                <w:sz w:val="18"/>
              </w:rPr>
              <w:t>Lưu lịch sử kiểm tra</w:t>
            </w:r>
          </w:p>
        </w:tc>
        <w:tc>
          <w:tcPr>
            <w:tcW w:w="5760" w:type="dxa"/>
            <w:shd w:val="clear" w:color="auto" w:fill="F1F5F9"/>
            <w:vAlign w:val="center"/>
          </w:tcPr>
          <w:p w14:paraId="67D60B26" w14:textId="77777777" w:rsidR="00711F12" w:rsidRPr="009B6F71" w:rsidRDefault="00000000">
            <w:pPr>
              <w:rPr>
                <w:rFonts w:ascii="Times New Roman" w:hAnsi="Times New Roman" w:cs="Times New Roman"/>
              </w:rPr>
            </w:pPr>
            <w:r w:rsidRPr="009B6F71">
              <w:rPr>
                <w:rFonts w:ascii="Times New Roman" w:hAnsi="Times New Roman" w:cs="Times New Roman"/>
                <w:sz w:val="18"/>
              </w:rPr>
              <w:t>Đã review chéo, kiểm thử trên máy tính và điện thoại, ghép vào bản chạy được. Còn thiếu 2 chức năng đã thống nhất: xóa lịch sử và lọc theo loại; vì vậy chưa đạt DoD.</w:t>
            </w:r>
          </w:p>
        </w:tc>
      </w:tr>
      <w:tr w:rsidR="00711F12" w:rsidRPr="009B6F71" w14:paraId="4BCECC3A" w14:textId="77777777">
        <w:trPr>
          <w:jc w:val="center"/>
        </w:trPr>
        <w:tc>
          <w:tcPr>
            <w:tcW w:w="1152" w:type="dxa"/>
            <w:vAlign w:val="center"/>
          </w:tcPr>
          <w:p w14:paraId="78ED3158" w14:textId="77777777" w:rsidR="00711F12" w:rsidRPr="009B6F71" w:rsidRDefault="00000000">
            <w:pPr>
              <w:rPr>
                <w:rFonts w:ascii="Times New Roman" w:hAnsi="Times New Roman" w:cs="Times New Roman"/>
              </w:rPr>
            </w:pPr>
            <w:r w:rsidRPr="009B6F71">
              <w:rPr>
                <w:rFonts w:ascii="Times New Roman" w:hAnsi="Times New Roman" w:cs="Times New Roman"/>
                <w:sz w:val="18"/>
              </w:rPr>
              <w:t>PBI-05</w:t>
            </w:r>
          </w:p>
        </w:tc>
        <w:tc>
          <w:tcPr>
            <w:tcW w:w="3168" w:type="dxa"/>
            <w:vAlign w:val="center"/>
          </w:tcPr>
          <w:p w14:paraId="3E8AFA79" w14:textId="77777777" w:rsidR="00711F12" w:rsidRPr="009B6F71" w:rsidRDefault="00000000">
            <w:pPr>
              <w:rPr>
                <w:rFonts w:ascii="Times New Roman" w:hAnsi="Times New Roman" w:cs="Times New Roman"/>
              </w:rPr>
            </w:pPr>
            <w:r w:rsidRPr="009B6F71">
              <w:rPr>
                <w:rFonts w:ascii="Times New Roman" w:hAnsi="Times New Roman" w:cs="Times New Roman"/>
                <w:sz w:val="18"/>
              </w:rPr>
              <w:t>Hướng dẫn khi người dùng đã lỡ chuyển tiền</w:t>
            </w:r>
          </w:p>
        </w:tc>
        <w:tc>
          <w:tcPr>
            <w:tcW w:w="5760" w:type="dxa"/>
            <w:vAlign w:val="center"/>
          </w:tcPr>
          <w:p w14:paraId="74B7D762" w14:textId="77777777" w:rsidR="00711F12" w:rsidRPr="009B6F71" w:rsidRDefault="00000000">
            <w:pPr>
              <w:rPr>
                <w:rFonts w:ascii="Times New Roman" w:hAnsi="Times New Roman" w:cs="Times New Roman"/>
              </w:rPr>
            </w:pPr>
            <w:r w:rsidRPr="009B6F71">
              <w:rPr>
                <w:rFonts w:ascii="Times New Roman" w:hAnsi="Times New Roman" w:cs="Times New Roman"/>
                <w:sz w:val="18"/>
              </w:rPr>
              <w:t>Đủ chức năng, không còn lỗi nghiêm trọng và đã ghép vào bản chạy được; chưa review chéo, mới kiểm thử trên máy tính; vì vậy chưa đạt DoD.</w:t>
            </w:r>
          </w:p>
        </w:tc>
      </w:tr>
    </w:tbl>
    <w:p w14:paraId="577DB033" w14:textId="77777777" w:rsidR="00711F12" w:rsidRPr="009B6F71" w:rsidRDefault="00711F12">
      <w:pPr>
        <w:spacing w:after="20"/>
        <w:rPr>
          <w:rFonts w:ascii="Times New Roman" w:hAnsi="Times New Roman" w:cs="Times New Roman"/>
        </w:rPr>
      </w:pPr>
    </w:p>
    <w:p w14:paraId="0BDD7A49" w14:textId="77777777" w:rsidR="00711F12" w:rsidRPr="009B6F71" w:rsidRDefault="00000000">
      <w:pPr>
        <w:pStyle w:val="Heading1"/>
        <w:rPr>
          <w:rFonts w:ascii="Times New Roman" w:hAnsi="Times New Roman" w:cs="Times New Roman"/>
          <w:color w:val="auto"/>
        </w:rPr>
      </w:pPr>
      <w:r w:rsidRPr="009B6F71">
        <w:rPr>
          <w:rFonts w:ascii="Times New Roman" w:hAnsi="Times New Roman" w:cs="Times New Roman"/>
          <w:color w:val="auto"/>
        </w:rPr>
        <w:t>3. Nhiệm vụ</w:t>
      </w:r>
    </w:p>
    <w:p w14:paraId="4AA8E942" w14:textId="77777777" w:rsidR="00711F12" w:rsidRPr="009B6F71" w:rsidRDefault="00000000">
      <w:pPr>
        <w:pStyle w:val="Heading2"/>
        <w:rPr>
          <w:rFonts w:ascii="Times New Roman" w:hAnsi="Times New Roman" w:cs="Times New Roman"/>
          <w:color w:val="auto"/>
        </w:rPr>
      </w:pPr>
      <w:r w:rsidRPr="009B6F71">
        <w:rPr>
          <w:rFonts w:ascii="Times New Roman" w:hAnsi="Times New Roman" w:cs="Times New Roman"/>
          <w:color w:val="auto"/>
        </w:rPr>
        <w:t>Nhiệm vụ 1 – Hoàn thành phiếu chuẩn bị Sprint Review</w:t>
      </w:r>
    </w:p>
    <w:p w14:paraId="4D095F4B" w14:textId="77777777" w:rsidR="00711F12" w:rsidRPr="009B6F71" w:rsidRDefault="00000000">
      <w:pPr>
        <w:rPr>
          <w:rFonts w:ascii="Times New Roman" w:hAnsi="Times New Roman" w:cs="Times New Roman"/>
        </w:rPr>
      </w:pPr>
      <w:r w:rsidRPr="009B6F71">
        <w:rPr>
          <w:rFonts w:ascii="Times New Roman" w:hAnsi="Times New Roman" w:cs="Times New Roman"/>
        </w:rPr>
        <w:t>Phiếu có 6 bước. Bước 1, 4, 6 đã có sẵn; hoàn thiện bước 2, 3, 5 như sau:</w:t>
      </w:r>
    </w:p>
    <w:tbl>
      <w:tblPr>
        <w:tblStyle w:val="TableGrid"/>
        <w:tblW w:w="0" w:type="auto"/>
        <w:jc w:val="center"/>
        <w:tblLook w:val="04A0" w:firstRow="1" w:lastRow="0" w:firstColumn="1" w:lastColumn="0" w:noHBand="0" w:noVBand="1"/>
      </w:tblPr>
      <w:tblGrid>
        <w:gridCol w:w="3024"/>
        <w:gridCol w:w="7056"/>
      </w:tblGrid>
      <w:tr w:rsidR="00711F12" w:rsidRPr="009B6F71" w14:paraId="4FCFB84D" w14:textId="77777777">
        <w:trPr>
          <w:jc w:val="center"/>
        </w:trPr>
        <w:tc>
          <w:tcPr>
            <w:tcW w:w="3024" w:type="dxa"/>
            <w:shd w:val="clear" w:color="auto" w:fill="315477"/>
            <w:vAlign w:val="center"/>
          </w:tcPr>
          <w:p w14:paraId="7B99A3AC"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Bước</w:t>
            </w:r>
          </w:p>
        </w:tc>
        <w:tc>
          <w:tcPr>
            <w:tcW w:w="7056" w:type="dxa"/>
            <w:shd w:val="clear" w:color="auto" w:fill="315477"/>
            <w:vAlign w:val="center"/>
          </w:tcPr>
          <w:p w14:paraId="5028FF1C"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Việc cụ thể cho buổi Review này</w:t>
            </w:r>
          </w:p>
        </w:tc>
      </w:tr>
      <w:tr w:rsidR="00711F12" w:rsidRPr="009B6F71" w14:paraId="2265D7E1" w14:textId="77777777">
        <w:trPr>
          <w:jc w:val="center"/>
        </w:trPr>
        <w:tc>
          <w:tcPr>
            <w:tcW w:w="3024" w:type="dxa"/>
            <w:vAlign w:val="center"/>
          </w:tcPr>
          <w:p w14:paraId="6EDE47B9" w14:textId="77777777" w:rsidR="00711F12" w:rsidRPr="009B6F71" w:rsidRDefault="00000000">
            <w:pPr>
              <w:rPr>
                <w:rFonts w:ascii="Times New Roman" w:hAnsi="Times New Roman" w:cs="Times New Roman"/>
              </w:rPr>
            </w:pPr>
            <w:r w:rsidRPr="009B6F71">
              <w:rPr>
                <w:rFonts w:ascii="Times New Roman" w:hAnsi="Times New Roman" w:cs="Times New Roman"/>
                <w:sz w:val="18"/>
              </w:rPr>
              <w:t>1. Chốt mục tiêu và người tham gia</w:t>
            </w:r>
          </w:p>
        </w:tc>
        <w:tc>
          <w:tcPr>
            <w:tcW w:w="7056" w:type="dxa"/>
            <w:vAlign w:val="center"/>
          </w:tcPr>
          <w:p w14:paraId="607277AB" w14:textId="77777777" w:rsidR="00711F12" w:rsidRPr="009B6F71" w:rsidRDefault="00000000">
            <w:pPr>
              <w:rPr>
                <w:rFonts w:ascii="Times New Roman" w:hAnsi="Times New Roman" w:cs="Times New Roman"/>
              </w:rPr>
            </w:pPr>
            <w:r w:rsidRPr="009B6F71">
              <w:rPr>
                <w:rFonts w:ascii="Times New Roman" w:hAnsi="Times New Roman" w:cs="Times New Roman"/>
                <w:sz w:val="18"/>
              </w:rPr>
              <w:t>Mục tiêu: xem người dùng có tự kiểm tra được số điện thoại, đường link và hiểu cảnh báo hay không. Mời đủ 3 Stakeholders.</w:t>
            </w:r>
          </w:p>
        </w:tc>
      </w:tr>
      <w:tr w:rsidR="00711F12" w:rsidRPr="009B6F71" w14:paraId="2735F2E5" w14:textId="77777777">
        <w:trPr>
          <w:jc w:val="center"/>
        </w:trPr>
        <w:tc>
          <w:tcPr>
            <w:tcW w:w="3024" w:type="dxa"/>
            <w:shd w:val="clear" w:color="auto" w:fill="F1F5F9"/>
            <w:vAlign w:val="center"/>
          </w:tcPr>
          <w:p w14:paraId="381796C6" w14:textId="77777777" w:rsidR="00711F12" w:rsidRPr="009B6F71" w:rsidRDefault="00000000">
            <w:pPr>
              <w:rPr>
                <w:rFonts w:ascii="Times New Roman" w:hAnsi="Times New Roman" w:cs="Times New Roman"/>
              </w:rPr>
            </w:pPr>
            <w:r w:rsidRPr="009B6F71">
              <w:rPr>
                <w:rFonts w:ascii="Times New Roman" w:hAnsi="Times New Roman" w:cs="Times New Roman"/>
                <w:sz w:val="18"/>
              </w:rPr>
              <w:t>2. Kiểm tra Increment</w:t>
            </w:r>
          </w:p>
        </w:tc>
        <w:tc>
          <w:tcPr>
            <w:tcW w:w="7056" w:type="dxa"/>
            <w:shd w:val="clear" w:color="auto" w:fill="F1F5F9"/>
            <w:vAlign w:val="center"/>
          </w:tcPr>
          <w:p w14:paraId="7C000111" w14:textId="77777777" w:rsidR="00711F12" w:rsidRPr="009B6F71" w:rsidRDefault="00000000">
            <w:pPr>
              <w:rPr>
                <w:rFonts w:ascii="Times New Roman" w:hAnsi="Times New Roman" w:cs="Times New Roman"/>
              </w:rPr>
            </w:pPr>
            <w:r w:rsidRPr="009B6F71">
              <w:rPr>
                <w:rFonts w:ascii="Times New Roman" w:hAnsi="Times New Roman" w:cs="Times New Roman"/>
                <w:sz w:val="18"/>
              </w:rPr>
              <w:t>Trình bày PBI-01, PBI-02, PBI-03 là Done vì đáp ứng đủ 5 điều kiện DoD. PBI-04 chưa Done vì còn thiếu chức năng xóa lịch sử và lọc theo loại. PBI-05 chưa Done vì chưa review chéo và mới kiểm thử trên máy tính. Không giới thiệu PBI-04 và PBI-05 như tính năng hoàn tất.</w:t>
            </w:r>
          </w:p>
        </w:tc>
      </w:tr>
      <w:tr w:rsidR="00711F12" w:rsidRPr="009B6F71" w14:paraId="1EEA3008" w14:textId="77777777">
        <w:trPr>
          <w:jc w:val="center"/>
        </w:trPr>
        <w:tc>
          <w:tcPr>
            <w:tcW w:w="3024" w:type="dxa"/>
            <w:vAlign w:val="center"/>
          </w:tcPr>
          <w:p w14:paraId="5BB40FA2" w14:textId="77777777" w:rsidR="00711F12" w:rsidRPr="009B6F71" w:rsidRDefault="00000000">
            <w:pPr>
              <w:rPr>
                <w:rFonts w:ascii="Times New Roman" w:hAnsi="Times New Roman" w:cs="Times New Roman"/>
              </w:rPr>
            </w:pPr>
            <w:r w:rsidRPr="009B6F71">
              <w:rPr>
                <w:rFonts w:ascii="Times New Roman" w:hAnsi="Times New Roman" w:cs="Times New Roman"/>
                <w:sz w:val="18"/>
              </w:rPr>
              <w:t>3. Chọn User Journey và người demo</w:t>
            </w:r>
          </w:p>
        </w:tc>
        <w:tc>
          <w:tcPr>
            <w:tcW w:w="7056" w:type="dxa"/>
            <w:vAlign w:val="center"/>
          </w:tcPr>
          <w:p w14:paraId="25C8AEE4" w14:textId="77777777" w:rsidR="00711F12" w:rsidRPr="009B6F71" w:rsidRDefault="00000000">
            <w:pPr>
              <w:rPr>
                <w:rFonts w:ascii="Times New Roman" w:hAnsi="Times New Roman" w:cs="Times New Roman"/>
              </w:rPr>
            </w:pPr>
            <w:r w:rsidRPr="009B6F71">
              <w:rPr>
                <w:rFonts w:ascii="Times New Roman" w:hAnsi="Times New Roman" w:cs="Times New Roman"/>
                <w:sz w:val="18"/>
              </w:rPr>
              <w:t>User Journey: (1) mở RikkeiSafe; (2) nhập số điện thoại hoặc dán đường link; (3) nhấn “Kiểm tra”; (4) xem mức cảnh báo và lý do; (5) gửi báo cáo số/link đáng ngờ. Người demo: Thu An trình diễn luồng kiểm tra số điện thoại; Gia Bình trình diễn kiểm tra đường link và gửi báo cáo. Mai Lan hỗ trợ ghi nhận phản hồi.</w:t>
            </w:r>
          </w:p>
        </w:tc>
      </w:tr>
      <w:tr w:rsidR="00711F12" w:rsidRPr="009B6F71" w14:paraId="79327C25" w14:textId="77777777">
        <w:trPr>
          <w:jc w:val="center"/>
        </w:trPr>
        <w:tc>
          <w:tcPr>
            <w:tcW w:w="3024" w:type="dxa"/>
            <w:shd w:val="clear" w:color="auto" w:fill="F1F5F9"/>
            <w:vAlign w:val="center"/>
          </w:tcPr>
          <w:p w14:paraId="19415629" w14:textId="77777777" w:rsidR="00711F12" w:rsidRPr="009B6F71" w:rsidRDefault="00000000">
            <w:pPr>
              <w:rPr>
                <w:rFonts w:ascii="Times New Roman" w:hAnsi="Times New Roman" w:cs="Times New Roman"/>
              </w:rPr>
            </w:pPr>
            <w:r w:rsidRPr="009B6F71">
              <w:rPr>
                <w:rFonts w:ascii="Times New Roman" w:hAnsi="Times New Roman" w:cs="Times New Roman"/>
                <w:sz w:val="18"/>
              </w:rPr>
              <w:t>4. Chuẩn bị kỹ thuật</w:t>
            </w:r>
          </w:p>
        </w:tc>
        <w:tc>
          <w:tcPr>
            <w:tcW w:w="7056" w:type="dxa"/>
            <w:shd w:val="clear" w:color="auto" w:fill="F1F5F9"/>
            <w:vAlign w:val="center"/>
          </w:tcPr>
          <w:p w14:paraId="7A931FA8" w14:textId="77777777" w:rsidR="00711F12" w:rsidRPr="009B6F71" w:rsidRDefault="00000000">
            <w:pPr>
              <w:rPr>
                <w:rFonts w:ascii="Times New Roman" w:hAnsi="Times New Roman" w:cs="Times New Roman"/>
              </w:rPr>
            </w:pPr>
            <w:r w:rsidRPr="009B6F71">
              <w:rPr>
                <w:rFonts w:ascii="Times New Roman" w:hAnsi="Times New Roman" w:cs="Times New Roman"/>
                <w:sz w:val="18"/>
              </w:rPr>
              <w:t>Kiểm tra bản chạy được, tài khoản dùng thử, đường truyền họp trực tuyến.</w:t>
            </w:r>
          </w:p>
        </w:tc>
      </w:tr>
      <w:tr w:rsidR="00711F12" w:rsidRPr="009B6F71" w14:paraId="5641D0AA" w14:textId="77777777">
        <w:trPr>
          <w:jc w:val="center"/>
        </w:trPr>
        <w:tc>
          <w:tcPr>
            <w:tcW w:w="3024" w:type="dxa"/>
            <w:vAlign w:val="center"/>
          </w:tcPr>
          <w:p w14:paraId="20D18B0F" w14:textId="77777777" w:rsidR="00711F12" w:rsidRPr="009B6F71" w:rsidRDefault="00000000">
            <w:pPr>
              <w:rPr>
                <w:rFonts w:ascii="Times New Roman" w:hAnsi="Times New Roman" w:cs="Times New Roman"/>
              </w:rPr>
            </w:pPr>
            <w:r w:rsidRPr="009B6F71">
              <w:rPr>
                <w:rFonts w:ascii="Times New Roman" w:hAnsi="Times New Roman" w:cs="Times New Roman"/>
                <w:sz w:val="18"/>
              </w:rPr>
              <w:t>5. Chuẩn bị trao đổi</w:t>
            </w:r>
          </w:p>
        </w:tc>
        <w:tc>
          <w:tcPr>
            <w:tcW w:w="7056" w:type="dxa"/>
            <w:vAlign w:val="center"/>
          </w:tcPr>
          <w:p w14:paraId="21D07C6B" w14:textId="77777777" w:rsidR="00711F12" w:rsidRPr="009B6F71" w:rsidRDefault="00000000">
            <w:pPr>
              <w:rPr>
                <w:rFonts w:ascii="Times New Roman" w:hAnsi="Times New Roman" w:cs="Times New Roman"/>
              </w:rPr>
            </w:pPr>
            <w:r w:rsidRPr="009B6F71">
              <w:rPr>
                <w:rFonts w:ascii="Times New Roman" w:hAnsi="Times New Roman" w:cs="Times New Roman"/>
                <w:sz w:val="18"/>
              </w:rPr>
              <w:t>Câu hỏi mở 1: “Ở bước kiểm tra số điện thoại hoặc đường link, cô/chị/anh thấy bước nào dễ hiểu và bước nào còn gây khó khăn? Vì sao?” Câu hỏi mở 2: “Nếu nhận được cảnh báo này trước khi chuyển tiền, thông tin nào sẽ giúp anh/chị quyết định an toàn hơn?”</w:t>
            </w:r>
          </w:p>
        </w:tc>
      </w:tr>
      <w:tr w:rsidR="00711F12" w:rsidRPr="009B6F71" w14:paraId="256D73D9" w14:textId="77777777">
        <w:trPr>
          <w:jc w:val="center"/>
        </w:trPr>
        <w:tc>
          <w:tcPr>
            <w:tcW w:w="3024" w:type="dxa"/>
            <w:shd w:val="clear" w:color="auto" w:fill="F1F5F9"/>
            <w:vAlign w:val="center"/>
          </w:tcPr>
          <w:p w14:paraId="35EEE1A6" w14:textId="77777777" w:rsidR="00711F12" w:rsidRPr="009B6F71" w:rsidRDefault="00000000">
            <w:pPr>
              <w:rPr>
                <w:rFonts w:ascii="Times New Roman" w:hAnsi="Times New Roman" w:cs="Times New Roman"/>
              </w:rPr>
            </w:pPr>
            <w:r w:rsidRPr="009B6F71">
              <w:rPr>
                <w:rFonts w:ascii="Times New Roman" w:hAnsi="Times New Roman" w:cs="Times New Roman"/>
                <w:sz w:val="18"/>
              </w:rPr>
              <w:lastRenderedPageBreak/>
              <w:t>6. Chia thời gian</w:t>
            </w:r>
          </w:p>
        </w:tc>
        <w:tc>
          <w:tcPr>
            <w:tcW w:w="7056" w:type="dxa"/>
            <w:shd w:val="clear" w:color="auto" w:fill="F1F5F9"/>
            <w:vAlign w:val="center"/>
          </w:tcPr>
          <w:p w14:paraId="2853799E" w14:textId="77777777" w:rsidR="00711F12" w:rsidRPr="009B6F71" w:rsidRDefault="00000000">
            <w:pPr>
              <w:rPr>
                <w:rFonts w:ascii="Times New Roman" w:hAnsi="Times New Roman" w:cs="Times New Roman"/>
              </w:rPr>
            </w:pPr>
            <w:r w:rsidRPr="009B6F71">
              <w:rPr>
                <w:rFonts w:ascii="Times New Roman" w:hAnsi="Times New Roman" w:cs="Times New Roman"/>
                <w:sz w:val="18"/>
              </w:rPr>
              <w:t>Xem lịch trình tại Nhiệm vụ 2.</w:t>
            </w:r>
          </w:p>
        </w:tc>
      </w:tr>
    </w:tbl>
    <w:p w14:paraId="73021050" w14:textId="77777777" w:rsidR="00711F12" w:rsidRPr="009B6F71" w:rsidRDefault="00711F12">
      <w:pPr>
        <w:spacing w:after="20"/>
        <w:rPr>
          <w:rFonts w:ascii="Times New Roman" w:hAnsi="Times New Roman" w:cs="Times New Roman"/>
        </w:rPr>
      </w:pPr>
    </w:p>
    <w:p w14:paraId="3138CE04" w14:textId="77777777" w:rsidR="00711F12" w:rsidRPr="009B6F71" w:rsidRDefault="00000000">
      <w:pPr>
        <w:pStyle w:val="Heading2"/>
        <w:rPr>
          <w:rFonts w:ascii="Times New Roman" w:hAnsi="Times New Roman" w:cs="Times New Roman"/>
          <w:color w:val="auto"/>
        </w:rPr>
      </w:pPr>
      <w:r w:rsidRPr="009B6F71">
        <w:rPr>
          <w:rFonts w:ascii="Times New Roman" w:hAnsi="Times New Roman" w:cs="Times New Roman"/>
          <w:color w:val="auto"/>
        </w:rPr>
        <w:t>Nhiệm vụ 2 – Sửa lịch trình Sprint Review</w:t>
      </w:r>
    </w:p>
    <w:p w14:paraId="6B443A28" w14:textId="77777777" w:rsidR="00711F12" w:rsidRPr="009B6F71" w:rsidRDefault="00000000">
      <w:pPr>
        <w:rPr>
          <w:rFonts w:ascii="Times New Roman" w:hAnsi="Times New Roman" w:cs="Times New Roman"/>
        </w:rPr>
      </w:pPr>
      <w:r w:rsidRPr="009B6F71">
        <w:rPr>
          <w:rFonts w:ascii="Times New Roman" w:hAnsi="Times New Roman" w:cs="Times New Roman"/>
        </w:rPr>
        <w:t>Lịch trình 35 phút được điều chỉnh để Product Owner tập trung vào mục tiêu và giá trị, Developers trình diễn Increment, còn Stakeholders phản hồi và Scrum Master điều phối.</w:t>
      </w:r>
    </w:p>
    <w:tbl>
      <w:tblPr>
        <w:tblStyle w:val="TableGrid"/>
        <w:tblW w:w="0" w:type="auto"/>
        <w:jc w:val="center"/>
        <w:tblLook w:val="04A0" w:firstRow="1" w:lastRow="0" w:firstColumn="1" w:lastColumn="0" w:noHBand="0" w:noVBand="1"/>
      </w:tblPr>
      <w:tblGrid>
        <w:gridCol w:w="1296"/>
        <w:gridCol w:w="3600"/>
        <w:gridCol w:w="5472"/>
      </w:tblGrid>
      <w:tr w:rsidR="00711F12" w:rsidRPr="009B6F71" w14:paraId="48876164" w14:textId="77777777">
        <w:trPr>
          <w:jc w:val="center"/>
        </w:trPr>
        <w:tc>
          <w:tcPr>
            <w:tcW w:w="1296" w:type="dxa"/>
            <w:shd w:val="clear" w:color="auto" w:fill="315477"/>
            <w:vAlign w:val="center"/>
          </w:tcPr>
          <w:p w14:paraId="3377EE0B"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Thời gian</w:t>
            </w:r>
          </w:p>
        </w:tc>
        <w:tc>
          <w:tcPr>
            <w:tcW w:w="3600" w:type="dxa"/>
            <w:shd w:val="clear" w:color="auto" w:fill="315477"/>
            <w:vAlign w:val="center"/>
          </w:tcPr>
          <w:p w14:paraId="1AF3E9D9"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Hoạt động</w:t>
            </w:r>
          </w:p>
        </w:tc>
        <w:tc>
          <w:tcPr>
            <w:tcW w:w="5472" w:type="dxa"/>
            <w:shd w:val="clear" w:color="auto" w:fill="315477"/>
            <w:vAlign w:val="center"/>
          </w:tcPr>
          <w:p w14:paraId="1A5EF91C"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Nhận xét và cách sửa</w:t>
            </w:r>
          </w:p>
        </w:tc>
      </w:tr>
      <w:tr w:rsidR="00711F12" w:rsidRPr="009B6F71" w14:paraId="5899D16E" w14:textId="77777777">
        <w:trPr>
          <w:jc w:val="center"/>
        </w:trPr>
        <w:tc>
          <w:tcPr>
            <w:tcW w:w="1296" w:type="dxa"/>
            <w:vAlign w:val="center"/>
          </w:tcPr>
          <w:p w14:paraId="0CB01857" w14:textId="77777777" w:rsidR="00711F12" w:rsidRPr="009B6F71" w:rsidRDefault="00000000">
            <w:pPr>
              <w:rPr>
                <w:rFonts w:ascii="Times New Roman" w:hAnsi="Times New Roman" w:cs="Times New Roman"/>
              </w:rPr>
            </w:pPr>
            <w:r w:rsidRPr="009B6F71">
              <w:rPr>
                <w:rFonts w:ascii="Times New Roman" w:hAnsi="Times New Roman" w:cs="Times New Roman"/>
                <w:sz w:val="18"/>
              </w:rPr>
              <w:t>0–5 phút</w:t>
            </w:r>
          </w:p>
        </w:tc>
        <w:tc>
          <w:tcPr>
            <w:tcW w:w="3600" w:type="dxa"/>
            <w:vAlign w:val="center"/>
          </w:tcPr>
          <w:p w14:paraId="5AA2815E" w14:textId="77777777" w:rsidR="00711F12" w:rsidRPr="009B6F71" w:rsidRDefault="00000000">
            <w:pPr>
              <w:rPr>
                <w:rFonts w:ascii="Times New Roman" w:hAnsi="Times New Roman" w:cs="Times New Roman"/>
              </w:rPr>
            </w:pPr>
            <w:r w:rsidRPr="009B6F71">
              <w:rPr>
                <w:rFonts w:ascii="Times New Roman" w:hAnsi="Times New Roman" w:cs="Times New Roman"/>
                <w:sz w:val="18"/>
              </w:rPr>
              <w:t>Product Owner nhắc Sprint Goal.</w:t>
            </w:r>
          </w:p>
        </w:tc>
        <w:tc>
          <w:tcPr>
            <w:tcW w:w="5472" w:type="dxa"/>
            <w:vAlign w:val="center"/>
          </w:tcPr>
          <w:p w14:paraId="2749E318" w14:textId="77777777" w:rsidR="00711F12" w:rsidRPr="009B6F71" w:rsidRDefault="00000000">
            <w:pPr>
              <w:rPr>
                <w:rFonts w:ascii="Times New Roman" w:hAnsi="Times New Roman" w:cs="Times New Roman"/>
              </w:rPr>
            </w:pPr>
            <w:r w:rsidRPr="009B6F71">
              <w:rPr>
                <w:rFonts w:ascii="Times New Roman" w:hAnsi="Times New Roman" w:cs="Times New Roman"/>
                <w:sz w:val="18"/>
              </w:rPr>
              <w:t>Phù hợp, giữ nguyên.</w:t>
            </w:r>
          </w:p>
        </w:tc>
      </w:tr>
      <w:tr w:rsidR="00711F12" w:rsidRPr="009B6F71" w14:paraId="6E05A0A0" w14:textId="77777777">
        <w:trPr>
          <w:jc w:val="center"/>
        </w:trPr>
        <w:tc>
          <w:tcPr>
            <w:tcW w:w="1296" w:type="dxa"/>
            <w:shd w:val="clear" w:color="auto" w:fill="F1F5F9"/>
            <w:vAlign w:val="center"/>
          </w:tcPr>
          <w:p w14:paraId="20044E44" w14:textId="77777777" w:rsidR="00711F12" w:rsidRPr="009B6F71" w:rsidRDefault="00000000">
            <w:pPr>
              <w:rPr>
                <w:rFonts w:ascii="Times New Roman" w:hAnsi="Times New Roman" w:cs="Times New Roman"/>
              </w:rPr>
            </w:pPr>
            <w:r w:rsidRPr="009B6F71">
              <w:rPr>
                <w:rFonts w:ascii="Times New Roman" w:hAnsi="Times New Roman" w:cs="Times New Roman"/>
                <w:sz w:val="18"/>
              </w:rPr>
              <w:t>5–20 phút</w:t>
            </w:r>
          </w:p>
        </w:tc>
        <w:tc>
          <w:tcPr>
            <w:tcW w:w="3600" w:type="dxa"/>
            <w:shd w:val="clear" w:color="auto" w:fill="F1F5F9"/>
            <w:vAlign w:val="center"/>
          </w:tcPr>
          <w:p w14:paraId="603B505B" w14:textId="77777777" w:rsidR="00711F12" w:rsidRPr="009B6F71" w:rsidRDefault="00000000">
            <w:pPr>
              <w:rPr>
                <w:rFonts w:ascii="Times New Roman" w:hAnsi="Times New Roman" w:cs="Times New Roman"/>
              </w:rPr>
            </w:pPr>
            <w:r w:rsidRPr="009B6F71">
              <w:rPr>
                <w:rFonts w:ascii="Times New Roman" w:hAnsi="Times New Roman" w:cs="Times New Roman"/>
                <w:sz w:val="18"/>
              </w:rPr>
              <w:t>Product Owner trình diễn cả 5 PBI và giới thiệu PBI-05 là đã hoàn thành.</w:t>
            </w:r>
          </w:p>
        </w:tc>
        <w:tc>
          <w:tcPr>
            <w:tcW w:w="5472" w:type="dxa"/>
            <w:shd w:val="clear" w:color="auto" w:fill="F1F5F9"/>
            <w:vAlign w:val="center"/>
          </w:tcPr>
          <w:p w14:paraId="5E86A21A" w14:textId="77777777" w:rsidR="00711F12" w:rsidRPr="009B6F71" w:rsidRDefault="00000000">
            <w:pPr>
              <w:rPr>
                <w:rFonts w:ascii="Times New Roman" w:hAnsi="Times New Roman" w:cs="Times New Roman"/>
              </w:rPr>
            </w:pPr>
            <w:r w:rsidRPr="009B6F71">
              <w:rPr>
                <w:rFonts w:ascii="Times New Roman" w:hAnsi="Times New Roman" w:cs="Times New Roman"/>
                <w:sz w:val="18"/>
              </w:rPr>
              <w:t>Chưa phù hợp: Developers là người trực tiếp trình diễn Increment; Product Owner không được tuyên bố PBI chưa đạt DoD là Done. Sửa: Developers demo PBI-01, PBI-02, PBI-03; nêu rõ PBI-04 và PBI-05 chưa Done, giải thích các điều kiện DoD còn thiếu. Dành khoảng 15 phút.</w:t>
            </w:r>
          </w:p>
        </w:tc>
      </w:tr>
      <w:tr w:rsidR="00711F12" w:rsidRPr="009B6F71" w14:paraId="62C54475" w14:textId="77777777">
        <w:trPr>
          <w:jc w:val="center"/>
        </w:trPr>
        <w:tc>
          <w:tcPr>
            <w:tcW w:w="1296" w:type="dxa"/>
            <w:vAlign w:val="center"/>
          </w:tcPr>
          <w:p w14:paraId="68F00A84" w14:textId="77777777" w:rsidR="00711F12" w:rsidRPr="009B6F71" w:rsidRDefault="00000000">
            <w:pPr>
              <w:rPr>
                <w:rFonts w:ascii="Times New Roman" w:hAnsi="Times New Roman" w:cs="Times New Roman"/>
              </w:rPr>
            </w:pPr>
            <w:r w:rsidRPr="009B6F71">
              <w:rPr>
                <w:rFonts w:ascii="Times New Roman" w:hAnsi="Times New Roman" w:cs="Times New Roman"/>
                <w:sz w:val="18"/>
              </w:rPr>
              <w:t>20–32 phút</w:t>
            </w:r>
          </w:p>
        </w:tc>
        <w:tc>
          <w:tcPr>
            <w:tcW w:w="3600" w:type="dxa"/>
            <w:vAlign w:val="center"/>
          </w:tcPr>
          <w:p w14:paraId="5BD05579" w14:textId="77777777" w:rsidR="00711F12" w:rsidRPr="009B6F71" w:rsidRDefault="00000000">
            <w:pPr>
              <w:rPr>
                <w:rFonts w:ascii="Times New Roman" w:hAnsi="Times New Roman" w:cs="Times New Roman"/>
              </w:rPr>
            </w:pPr>
            <w:r w:rsidRPr="009B6F71">
              <w:rPr>
                <w:rFonts w:ascii="Times New Roman" w:hAnsi="Times New Roman" w:cs="Times New Roman"/>
                <w:sz w:val="18"/>
              </w:rPr>
              <w:t>Từng Developer lần lượt báo cáo việc cá nhân mình đã làm.</w:t>
            </w:r>
          </w:p>
        </w:tc>
        <w:tc>
          <w:tcPr>
            <w:tcW w:w="5472" w:type="dxa"/>
            <w:vAlign w:val="center"/>
          </w:tcPr>
          <w:p w14:paraId="626BF5E5" w14:textId="77777777" w:rsidR="00711F12" w:rsidRPr="009B6F71" w:rsidRDefault="00000000">
            <w:pPr>
              <w:rPr>
                <w:rFonts w:ascii="Times New Roman" w:hAnsi="Times New Roman" w:cs="Times New Roman"/>
              </w:rPr>
            </w:pPr>
            <w:r w:rsidRPr="009B6F71">
              <w:rPr>
                <w:rFonts w:ascii="Times New Roman" w:hAnsi="Times New Roman" w:cs="Times New Roman"/>
                <w:sz w:val="18"/>
              </w:rPr>
              <w:t>Chưa đúng trọng tâm Sprint Review: không phải buổi báo cáo cá nhân. Sửa: Developers cùng Stakeholders xem kết quả Increment, thử User Journey, thảo luận mức độ đáp ứng nhu cầu và các thay đổi cần thiết. Scrum Master điều phối để mọi người có cơ hội phát biểu.</w:t>
            </w:r>
          </w:p>
        </w:tc>
      </w:tr>
      <w:tr w:rsidR="00711F12" w:rsidRPr="009B6F71" w14:paraId="4DD6BB85" w14:textId="77777777">
        <w:trPr>
          <w:jc w:val="center"/>
        </w:trPr>
        <w:tc>
          <w:tcPr>
            <w:tcW w:w="1296" w:type="dxa"/>
            <w:shd w:val="clear" w:color="auto" w:fill="F1F5F9"/>
            <w:vAlign w:val="center"/>
          </w:tcPr>
          <w:p w14:paraId="44E0166B" w14:textId="77777777" w:rsidR="00711F12" w:rsidRPr="009B6F71" w:rsidRDefault="00000000">
            <w:pPr>
              <w:rPr>
                <w:rFonts w:ascii="Times New Roman" w:hAnsi="Times New Roman" w:cs="Times New Roman"/>
              </w:rPr>
            </w:pPr>
            <w:r w:rsidRPr="009B6F71">
              <w:rPr>
                <w:rFonts w:ascii="Times New Roman" w:hAnsi="Times New Roman" w:cs="Times New Roman"/>
                <w:sz w:val="18"/>
              </w:rPr>
              <w:t>32–35 phút</w:t>
            </w:r>
          </w:p>
        </w:tc>
        <w:tc>
          <w:tcPr>
            <w:tcW w:w="3600" w:type="dxa"/>
            <w:shd w:val="clear" w:color="auto" w:fill="F1F5F9"/>
            <w:vAlign w:val="center"/>
          </w:tcPr>
          <w:p w14:paraId="63C8DF82" w14:textId="77777777" w:rsidR="00711F12" w:rsidRPr="009B6F71" w:rsidRDefault="00000000">
            <w:pPr>
              <w:rPr>
                <w:rFonts w:ascii="Times New Roman" w:hAnsi="Times New Roman" w:cs="Times New Roman"/>
              </w:rPr>
            </w:pPr>
            <w:r w:rsidRPr="009B6F71">
              <w:rPr>
                <w:rFonts w:ascii="Times New Roman" w:hAnsi="Times New Roman" w:cs="Times New Roman"/>
                <w:sz w:val="18"/>
              </w:rPr>
              <w:t>Stakeholders được nói trong 3 phút cuối; Scrum Master chốt góp ý nào sẽ làm ở Sprint sau.</w:t>
            </w:r>
          </w:p>
        </w:tc>
        <w:tc>
          <w:tcPr>
            <w:tcW w:w="5472" w:type="dxa"/>
            <w:shd w:val="clear" w:color="auto" w:fill="F1F5F9"/>
            <w:vAlign w:val="center"/>
          </w:tcPr>
          <w:p w14:paraId="2C3379DC" w14:textId="77777777" w:rsidR="00711F12" w:rsidRPr="009B6F71" w:rsidRDefault="00000000">
            <w:pPr>
              <w:rPr>
                <w:rFonts w:ascii="Times New Roman" w:hAnsi="Times New Roman" w:cs="Times New Roman"/>
              </w:rPr>
            </w:pPr>
            <w:r w:rsidRPr="009B6F71">
              <w:rPr>
                <w:rFonts w:ascii="Times New Roman" w:hAnsi="Times New Roman" w:cs="Times New Roman"/>
                <w:sz w:val="18"/>
              </w:rPr>
              <w:t>Không nên chỉ dành 3 phút cuối cho Stakeholders hoặc để Scrum Master tự quyết định góp ý nào được làm. Sửa: dành thời gian trao đổi xuyên suốt phần demo và thảo luận; Product Owner ghi nhận, làm rõ và sắp xếp các ý kiến trong Product Backlog sau khi cân nhắc giá trị, phạm vi và ưu tiên. Không hứa thực hiện ngay.</w:t>
            </w:r>
          </w:p>
        </w:tc>
      </w:tr>
    </w:tbl>
    <w:p w14:paraId="41E4CBE9" w14:textId="77777777" w:rsidR="00711F12" w:rsidRPr="009B6F71" w:rsidRDefault="00711F12">
      <w:pPr>
        <w:spacing w:after="20"/>
        <w:rPr>
          <w:rFonts w:ascii="Times New Roman" w:hAnsi="Times New Roman" w:cs="Times New Roman"/>
        </w:rPr>
      </w:pPr>
    </w:p>
    <w:p w14:paraId="016F8762" w14:textId="77777777" w:rsidR="00711F12" w:rsidRPr="009B6F71" w:rsidRDefault="00000000">
      <w:pPr>
        <w:pStyle w:val="Heading2"/>
        <w:rPr>
          <w:rFonts w:ascii="Times New Roman" w:hAnsi="Times New Roman" w:cs="Times New Roman"/>
          <w:color w:val="auto"/>
        </w:rPr>
      </w:pPr>
      <w:r w:rsidRPr="009B6F71">
        <w:rPr>
          <w:rFonts w:ascii="Times New Roman" w:hAnsi="Times New Roman" w:cs="Times New Roman"/>
          <w:color w:val="auto"/>
        </w:rPr>
        <w:t>Nhiệm vụ 3 – Ghi nhận Feedback</w:t>
      </w:r>
    </w:p>
    <w:p w14:paraId="2EA976FF" w14:textId="77777777" w:rsidR="00711F12" w:rsidRPr="009B6F71" w:rsidRDefault="00000000">
      <w:pPr>
        <w:rPr>
          <w:rFonts w:ascii="Times New Roman" w:hAnsi="Times New Roman" w:cs="Times New Roman"/>
        </w:rPr>
      </w:pPr>
      <w:r w:rsidRPr="009B6F71">
        <w:rPr>
          <w:rFonts w:ascii="Times New Roman" w:hAnsi="Times New Roman" w:cs="Times New Roman"/>
        </w:rPr>
        <w:t>Ghi nhận phản hồi, hỏi làm rõ khi cần và đưa vào Product Backlog để Product Owner xem xét, sắp xếp ưu tiên. Không cam kết thực hiện ngay trong buổi Review.</w:t>
      </w:r>
    </w:p>
    <w:tbl>
      <w:tblPr>
        <w:tblStyle w:val="TableGrid"/>
        <w:tblW w:w="0" w:type="auto"/>
        <w:jc w:val="center"/>
        <w:tblLook w:val="04A0" w:firstRow="1" w:lastRow="0" w:firstColumn="1" w:lastColumn="0" w:noHBand="0" w:noVBand="1"/>
      </w:tblPr>
      <w:tblGrid>
        <w:gridCol w:w="1008"/>
        <w:gridCol w:w="3744"/>
        <w:gridCol w:w="5616"/>
      </w:tblGrid>
      <w:tr w:rsidR="00711F12" w:rsidRPr="009B6F71" w14:paraId="446C6438" w14:textId="77777777">
        <w:trPr>
          <w:jc w:val="center"/>
        </w:trPr>
        <w:tc>
          <w:tcPr>
            <w:tcW w:w="1008" w:type="dxa"/>
            <w:shd w:val="clear" w:color="auto" w:fill="315477"/>
            <w:vAlign w:val="center"/>
          </w:tcPr>
          <w:p w14:paraId="3646D78D"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Mã</w:t>
            </w:r>
          </w:p>
        </w:tc>
        <w:tc>
          <w:tcPr>
            <w:tcW w:w="3744" w:type="dxa"/>
            <w:shd w:val="clear" w:color="auto" w:fill="315477"/>
            <w:vAlign w:val="center"/>
          </w:tcPr>
          <w:p w14:paraId="56C80311"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Góp ý</w:t>
            </w:r>
          </w:p>
        </w:tc>
        <w:tc>
          <w:tcPr>
            <w:tcW w:w="5616" w:type="dxa"/>
            <w:shd w:val="clear" w:color="auto" w:fill="315477"/>
            <w:vAlign w:val="center"/>
          </w:tcPr>
          <w:p w14:paraId="522A863B" w14:textId="77777777" w:rsidR="00711F12" w:rsidRPr="009B6F71" w:rsidRDefault="00000000">
            <w:pPr>
              <w:rPr>
                <w:rFonts w:ascii="Times New Roman" w:hAnsi="Times New Roman" w:cs="Times New Roman"/>
              </w:rPr>
            </w:pPr>
            <w:r w:rsidRPr="009B6F71">
              <w:rPr>
                <w:rFonts w:ascii="Times New Roman" w:hAnsi="Times New Roman" w:cs="Times New Roman"/>
                <w:b/>
                <w:sz w:val="18"/>
              </w:rPr>
              <w:t>Cách xử lý</w:t>
            </w:r>
          </w:p>
        </w:tc>
      </w:tr>
      <w:tr w:rsidR="00711F12" w:rsidRPr="009B6F71" w14:paraId="685AC759" w14:textId="77777777">
        <w:trPr>
          <w:jc w:val="center"/>
        </w:trPr>
        <w:tc>
          <w:tcPr>
            <w:tcW w:w="1008" w:type="dxa"/>
            <w:vAlign w:val="center"/>
          </w:tcPr>
          <w:p w14:paraId="0D4D8992" w14:textId="77777777" w:rsidR="00711F12" w:rsidRPr="009B6F71" w:rsidRDefault="00000000">
            <w:pPr>
              <w:rPr>
                <w:rFonts w:ascii="Times New Roman" w:hAnsi="Times New Roman" w:cs="Times New Roman"/>
              </w:rPr>
            </w:pPr>
            <w:r w:rsidRPr="009B6F71">
              <w:rPr>
                <w:rFonts w:ascii="Times New Roman" w:hAnsi="Times New Roman" w:cs="Times New Roman"/>
                <w:sz w:val="18"/>
              </w:rPr>
              <w:t>FB-01</w:t>
            </w:r>
          </w:p>
        </w:tc>
        <w:tc>
          <w:tcPr>
            <w:tcW w:w="3744" w:type="dxa"/>
            <w:vAlign w:val="center"/>
          </w:tcPr>
          <w:p w14:paraId="72A3559E" w14:textId="77777777" w:rsidR="00711F12" w:rsidRPr="009B6F71" w:rsidRDefault="00000000">
            <w:pPr>
              <w:rPr>
                <w:rFonts w:ascii="Times New Roman" w:hAnsi="Times New Roman" w:cs="Times New Roman"/>
              </w:rPr>
            </w:pPr>
            <w:r w:rsidRPr="009B6F71">
              <w:rPr>
                <w:rFonts w:ascii="Times New Roman" w:hAnsi="Times New Roman" w:cs="Times New Roman"/>
                <w:sz w:val="18"/>
              </w:rPr>
              <w:t>Anh Phúc: nên có nút hướng dẫn gọi ngân hàng khi người dùng báo đã chuyển tiền.</w:t>
            </w:r>
          </w:p>
        </w:tc>
        <w:tc>
          <w:tcPr>
            <w:tcW w:w="5616" w:type="dxa"/>
            <w:vAlign w:val="center"/>
          </w:tcPr>
          <w:p w14:paraId="7F187559" w14:textId="77777777" w:rsidR="00711F12" w:rsidRPr="009B6F71" w:rsidRDefault="00000000">
            <w:pPr>
              <w:rPr>
                <w:rFonts w:ascii="Times New Roman" w:hAnsi="Times New Roman" w:cs="Times New Roman"/>
              </w:rPr>
            </w:pPr>
            <w:r w:rsidRPr="009B6F71">
              <w:rPr>
                <w:rFonts w:ascii="Times New Roman" w:hAnsi="Times New Roman" w:cs="Times New Roman"/>
                <w:sz w:val="18"/>
              </w:rPr>
              <w:t>Ghi vào Product Backlog để Product Owner xem xét cùng PBI-05; làm rõ nội dung hướng dẫn, trường hợp sử dụng và mức độ khẩn cấp. Chưa hứa triển khai ngay.</w:t>
            </w:r>
          </w:p>
        </w:tc>
      </w:tr>
      <w:tr w:rsidR="00711F12" w:rsidRPr="009B6F71" w14:paraId="5872BCC9" w14:textId="77777777">
        <w:trPr>
          <w:jc w:val="center"/>
        </w:trPr>
        <w:tc>
          <w:tcPr>
            <w:tcW w:w="1008" w:type="dxa"/>
            <w:shd w:val="clear" w:color="auto" w:fill="F1F5F9"/>
            <w:vAlign w:val="center"/>
          </w:tcPr>
          <w:p w14:paraId="7D9E9072" w14:textId="77777777" w:rsidR="00711F12" w:rsidRPr="009B6F71" w:rsidRDefault="00000000">
            <w:pPr>
              <w:rPr>
                <w:rFonts w:ascii="Times New Roman" w:hAnsi="Times New Roman" w:cs="Times New Roman"/>
              </w:rPr>
            </w:pPr>
            <w:r w:rsidRPr="009B6F71">
              <w:rPr>
                <w:rFonts w:ascii="Times New Roman" w:hAnsi="Times New Roman" w:cs="Times New Roman"/>
                <w:sz w:val="18"/>
              </w:rPr>
              <w:t>FB-02</w:t>
            </w:r>
          </w:p>
        </w:tc>
        <w:tc>
          <w:tcPr>
            <w:tcW w:w="3744" w:type="dxa"/>
            <w:shd w:val="clear" w:color="auto" w:fill="F1F5F9"/>
            <w:vAlign w:val="center"/>
          </w:tcPr>
          <w:p w14:paraId="471873ED" w14:textId="77777777" w:rsidR="00711F12" w:rsidRPr="009B6F71" w:rsidRDefault="00000000">
            <w:pPr>
              <w:rPr>
                <w:rFonts w:ascii="Times New Roman" w:hAnsi="Times New Roman" w:cs="Times New Roman"/>
              </w:rPr>
            </w:pPr>
            <w:r w:rsidRPr="009B6F71">
              <w:rPr>
                <w:rFonts w:ascii="Times New Roman" w:hAnsi="Times New Roman" w:cs="Times New Roman"/>
                <w:sz w:val="18"/>
              </w:rPr>
              <w:t>Chị Vy: muốn thêm chức năng chia sẻ cảnh báo cho người thân. Việc này nằm ngoài Sprint Goal.</w:t>
            </w:r>
          </w:p>
        </w:tc>
        <w:tc>
          <w:tcPr>
            <w:tcW w:w="5616" w:type="dxa"/>
            <w:shd w:val="clear" w:color="auto" w:fill="F1F5F9"/>
            <w:vAlign w:val="center"/>
          </w:tcPr>
          <w:p w14:paraId="10243786" w14:textId="77777777" w:rsidR="00711F12" w:rsidRPr="009B6F71" w:rsidRDefault="00000000">
            <w:pPr>
              <w:rPr>
                <w:rFonts w:ascii="Times New Roman" w:hAnsi="Times New Roman" w:cs="Times New Roman"/>
              </w:rPr>
            </w:pPr>
            <w:r w:rsidRPr="009B6F71">
              <w:rPr>
                <w:rFonts w:ascii="Times New Roman" w:hAnsi="Times New Roman" w:cs="Times New Roman"/>
                <w:sz w:val="18"/>
              </w:rPr>
              <w:t>Ghi nhận thành Product Backlog Item/ý tưởng mới; hỏi thêm ai sẽ nhận cảnh báo, chia sẻ bằng cách nào và yêu cầu quyền riêng tư. Product Owner đánh giá giá trị, rủi ro và ưu tiên so với các mục tiêu khác; không tự động đưa vào Sprint kế tiếp.</w:t>
            </w:r>
          </w:p>
        </w:tc>
      </w:tr>
      <w:tr w:rsidR="00711F12" w:rsidRPr="009B6F71" w14:paraId="082337FE" w14:textId="77777777">
        <w:trPr>
          <w:jc w:val="center"/>
        </w:trPr>
        <w:tc>
          <w:tcPr>
            <w:tcW w:w="1008" w:type="dxa"/>
            <w:vAlign w:val="center"/>
          </w:tcPr>
          <w:p w14:paraId="44C15232" w14:textId="77777777" w:rsidR="00711F12" w:rsidRPr="009B6F71" w:rsidRDefault="00000000">
            <w:pPr>
              <w:rPr>
                <w:rFonts w:ascii="Times New Roman" w:hAnsi="Times New Roman" w:cs="Times New Roman"/>
              </w:rPr>
            </w:pPr>
            <w:r w:rsidRPr="009B6F71">
              <w:rPr>
                <w:rFonts w:ascii="Times New Roman" w:hAnsi="Times New Roman" w:cs="Times New Roman"/>
                <w:sz w:val="18"/>
              </w:rPr>
              <w:t>FB-03</w:t>
            </w:r>
          </w:p>
        </w:tc>
        <w:tc>
          <w:tcPr>
            <w:tcW w:w="3744" w:type="dxa"/>
            <w:vAlign w:val="center"/>
          </w:tcPr>
          <w:p w14:paraId="477B2693" w14:textId="77777777" w:rsidR="00711F12" w:rsidRPr="009B6F71" w:rsidRDefault="00000000">
            <w:pPr>
              <w:rPr>
                <w:rFonts w:ascii="Times New Roman" w:hAnsi="Times New Roman" w:cs="Times New Roman"/>
              </w:rPr>
            </w:pPr>
            <w:r w:rsidRPr="009B6F71">
              <w:rPr>
                <w:rFonts w:ascii="Times New Roman" w:hAnsi="Times New Roman" w:cs="Times New Roman"/>
                <w:sz w:val="18"/>
              </w:rPr>
              <w:t>Cô Mai: dán đường link rất dài thì nút “Kiểm tra” bị đẩy ra ngoài màn hình điện thoại (PBI-02).</w:t>
            </w:r>
          </w:p>
        </w:tc>
        <w:tc>
          <w:tcPr>
            <w:tcW w:w="5616" w:type="dxa"/>
            <w:vAlign w:val="center"/>
          </w:tcPr>
          <w:p w14:paraId="5A83AA25" w14:textId="77777777" w:rsidR="00711F12" w:rsidRPr="009B6F71" w:rsidRDefault="00000000">
            <w:pPr>
              <w:rPr>
                <w:rFonts w:ascii="Times New Roman" w:hAnsi="Times New Roman" w:cs="Times New Roman"/>
              </w:rPr>
            </w:pPr>
            <w:r w:rsidRPr="009B6F71">
              <w:rPr>
                <w:rFonts w:ascii="Times New Roman" w:hAnsi="Times New Roman" w:cs="Times New Roman"/>
                <w:sz w:val="18"/>
              </w:rPr>
              <w:t>Ghi nhận lỗi giao diện, thu thập loại thiết bị, kích thước màn hình và các bước tái hiện; ưu tiên đánh giá vì ảnh hưởng trực tiếp đến khả năng sử dụng. Developers phân tích và sửa theo quy trình, sau đó kiểm thử lại trên điện thoại trước khi xác nhận hoàn tất.</w:t>
            </w:r>
          </w:p>
        </w:tc>
      </w:tr>
    </w:tbl>
    <w:p w14:paraId="4A27C9FD" w14:textId="77777777" w:rsidR="00711F12" w:rsidRPr="009B6F71" w:rsidRDefault="00711F12">
      <w:pPr>
        <w:spacing w:after="20"/>
        <w:rPr>
          <w:rFonts w:ascii="Times New Roman" w:hAnsi="Times New Roman" w:cs="Times New Roman"/>
        </w:rPr>
      </w:pPr>
    </w:p>
    <w:p w14:paraId="737CCA05" w14:textId="77777777" w:rsidR="00711F12" w:rsidRPr="009B6F71" w:rsidRDefault="00000000">
      <w:pPr>
        <w:pStyle w:val="Heading1"/>
        <w:rPr>
          <w:rFonts w:ascii="Times New Roman" w:hAnsi="Times New Roman" w:cs="Times New Roman"/>
          <w:color w:val="auto"/>
        </w:rPr>
      </w:pPr>
      <w:r w:rsidRPr="009B6F71">
        <w:rPr>
          <w:rFonts w:ascii="Times New Roman" w:hAnsi="Times New Roman" w:cs="Times New Roman"/>
          <w:color w:val="auto"/>
        </w:rPr>
        <w:t>4. Kết luận và việc tiếp theo</w:t>
      </w:r>
    </w:p>
    <w:p w14:paraId="155F1D3A" w14:textId="77777777" w:rsidR="00711F12" w:rsidRPr="009B6F71" w:rsidRDefault="00000000">
      <w:pPr>
        <w:pStyle w:val="ListBullet"/>
        <w:rPr>
          <w:rFonts w:ascii="Times New Roman" w:hAnsi="Times New Roman" w:cs="Times New Roman"/>
        </w:rPr>
      </w:pPr>
      <w:r w:rsidRPr="009B6F71">
        <w:rPr>
          <w:rFonts w:ascii="Times New Roman" w:hAnsi="Times New Roman" w:cs="Times New Roman"/>
        </w:rPr>
        <w:t>Sprint Review tập trung vào Increment, mức độ đạt Sprint Goal và phản hồi của Stakeholders; không phải buổi báo cáo công việc cá nhân.</w:t>
      </w:r>
    </w:p>
    <w:p w14:paraId="7CF0F3D6" w14:textId="77777777" w:rsidR="00711F12" w:rsidRPr="009B6F71" w:rsidRDefault="00000000">
      <w:pPr>
        <w:pStyle w:val="ListBullet"/>
        <w:rPr>
          <w:rFonts w:ascii="Times New Roman" w:hAnsi="Times New Roman" w:cs="Times New Roman"/>
        </w:rPr>
      </w:pPr>
      <w:r w:rsidRPr="009B6F71">
        <w:rPr>
          <w:rFonts w:ascii="Times New Roman" w:hAnsi="Times New Roman" w:cs="Times New Roman"/>
        </w:rPr>
        <w:t>Chỉ PBI-01, PBI-02 và PBI-03 đạt Definition of Done. PBI-04 và PBI-05 phải được trình bày minh bạch là chưa Done.</w:t>
      </w:r>
    </w:p>
    <w:p w14:paraId="42C75AAB" w14:textId="77777777" w:rsidR="00711F12" w:rsidRPr="009B6F71" w:rsidRDefault="00000000">
      <w:pPr>
        <w:pStyle w:val="ListBullet"/>
        <w:rPr>
          <w:rFonts w:ascii="Times New Roman" w:hAnsi="Times New Roman" w:cs="Times New Roman"/>
        </w:rPr>
      </w:pPr>
      <w:r w:rsidRPr="009B6F71">
        <w:rPr>
          <w:rFonts w:ascii="Times New Roman" w:hAnsi="Times New Roman" w:cs="Times New Roman"/>
        </w:rPr>
        <w:t>Product Owner xem xét phản hồi và cập nhật thứ tự Product Backlog. Scrum Team không hứa làm ngay hoặc tự động đưa mọi góp ý vào Sprint tiếp theo.</w:t>
      </w:r>
    </w:p>
    <w:p w14:paraId="74EE2AC2" w14:textId="77777777" w:rsidR="00711F12" w:rsidRPr="009B6F71" w:rsidRDefault="00000000">
      <w:pPr>
        <w:pStyle w:val="ListBullet"/>
        <w:rPr>
          <w:rFonts w:ascii="Times New Roman" w:hAnsi="Times New Roman" w:cs="Times New Roman"/>
        </w:rPr>
      </w:pPr>
      <w:r w:rsidRPr="009B6F71">
        <w:rPr>
          <w:rFonts w:ascii="Times New Roman" w:hAnsi="Times New Roman" w:cs="Times New Roman"/>
        </w:rPr>
        <w:t>Sau Review, Scrum Team tiếp tục trao đổi để thích nghi kế hoạch và xác định những việc cần làm tiếp theo.</w:t>
      </w:r>
    </w:p>
    <w:sectPr w:rsidR="00711F12" w:rsidRPr="009B6F7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012527">
    <w:abstractNumId w:val="8"/>
  </w:num>
  <w:num w:numId="2" w16cid:durableId="419107489">
    <w:abstractNumId w:val="6"/>
  </w:num>
  <w:num w:numId="3" w16cid:durableId="628173108">
    <w:abstractNumId w:val="5"/>
  </w:num>
  <w:num w:numId="4" w16cid:durableId="1494838324">
    <w:abstractNumId w:val="4"/>
  </w:num>
  <w:num w:numId="5" w16cid:durableId="1587688809">
    <w:abstractNumId w:val="7"/>
  </w:num>
  <w:num w:numId="6" w16cid:durableId="1084228436">
    <w:abstractNumId w:val="3"/>
  </w:num>
  <w:num w:numId="7" w16cid:durableId="272051806">
    <w:abstractNumId w:val="2"/>
  </w:num>
  <w:num w:numId="8" w16cid:durableId="2102675225">
    <w:abstractNumId w:val="1"/>
  </w:num>
  <w:num w:numId="9" w16cid:durableId="137102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F12"/>
    <w:rsid w:val="008B580D"/>
    <w:rsid w:val="009B6F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D2FBD"/>
  <w14:defaultImageDpi w14:val="300"/>
  <w15:docId w15:val="{15B32F67-AFFB-4778-B22E-00F36065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DIEN</cp:lastModifiedBy>
  <cp:revision>3</cp:revision>
  <dcterms:created xsi:type="dcterms:W3CDTF">2013-12-23T23:15:00Z</dcterms:created>
  <dcterms:modified xsi:type="dcterms:W3CDTF">2026-10-18T06:26:00Z</dcterms:modified>
  <cp:category/>
</cp:coreProperties>
</file>